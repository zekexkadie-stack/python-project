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BU24CYB1026 Tax Calculator</w:t>
      </w:r>
    </w:p>
    <w:p>
      <w:r>
        <w:rPr>
          <w:rFonts w:ascii="Courier New" w:hAnsi="Courier New"/>
          <w:sz w:val="20"/>
        </w:rPr>
        <w:t>filing_status = int(input("Enter filing status (0=Single, 1=Married Joint, 2=Married Separate, 3=Head of Household): "))</w:t>
        <w:br/>
        <w:t>taxable_income = float(input("Enter taxable income: "))</w:t>
        <w:br/>
        <w:t xml:space="preserve">total_tax = 0 </w:t>
        <w:br/>
        <w:t xml:space="preserve"> </w:t>
        <w:br/>
        <w:t xml:space="preserve"># Calculate tax based on filing status </w:t>
        <w:br/>
        <w:t xml:space="preserve">if filing_status == 0:  # Single filers </w:t>
        <w:br/>
        <w:t xml:space="preserve">    # First bracket - 10% up to 8350 </w:t>
        <w:br/>
        <w:t xml:space="preserve">    if taxable_income &gt; 8350: </w:t>
        <w:br/>
        <w:t xml:space="preserve">        total_tax = total_tax + (8350 * 0.10) </w:t>
        <w:br/>
        <w:t xml:space="preserve">        taxable_income = taxable_income - 8350 </w:t>
        <w:br/>
        <w:t xml:space="preserve">    else: </w:t>
        <w:br/>
        <w:t xml:space="preserve">        total_tax = total_tax + (taxable_income * 0.10) </w:t>
        <w:br/>
        <w:t xml:space="preserve">        taxable_income = 0 </w:t>
        <w:br/>
        <w:t xml:space="preserve"> </w:t>
        <w:br/>
        <w:t xml:space="preserve">    # Second bracket - 15% on next 25600 </w:t>
        <w:br/>
        <w:t xml:space="preserve">    if taxable_income &gt; 0: </w:t>
        <w:br/>
        <w:t xml:space="preserve">        if taxable_income &gt; 25600: </w:t>
        <w:br/>
        <w:t xml:space="preserve">            total_tax = total_tax + (25600 * 0.15) </w:t>
        <w:br/>
        <w:t xml:space="preserve">            taxable_income = taxable_income - 25600 </w:t>
        <w:br/>
        <w:t xml:space="preserve">        else: </w:t>
        <w:br/>
        <w:t xml:space="preserve">            total_tax = total_tax + (taxable_income * 0.15) </w:t>
        <w:br/>
        <w:t xml:space="preserve">            taxable_income = 0 </w:t>
        <w:br/>
        <w:t xml:space="preserve"> </w:t>
        <w:br/>
        <w:t xml:space="preserve">    # Anything left gets taxed at 25% </w:t>
        <w:br/>
        <w:t xml:space="preserve">    if taxable_income &gt; 0: </w:t>
        <w:br/>
        <w:t xml:space="preserve">        total_tax = total_tax + (taxable_income * 0.25) </w:t>
        <w:br/>
        <w:t xml:space="preserve"> </w:t>
        <w:br/>
        <w:t xml:space="preserve">elif filing_status == 1:  # Married filing jointly </w:t>
        <w:br/>
        <w:t xml:space="preserve">    # 10% bracket </w:t>
        <w:br/>
        <w:t xml:space="preserve">    if taxable_income &gt; 16700: </w:t>
        <w:br/>
        <w:t xml:space="preserve">        total_tax = total_tax + (16700 * 0.10) </w:t>
        <w:br/>
        <w:t xml:space="preserve">        taxable_income = taxable_income - 16700 </w:t>
        <w:br/>
        <w:t xml:space="preserve">    else: </w:t>
        <w:br/>
        <w:t xml:space="preserve">        total_tax = total_tax + (taxable_income * 0.10) </w:t>
        <w:br/>
        <w:t xml:space="preserve">        taxable_income = 0 </w:t>
        <w:br/>
        <w:t xml:space="preserve"> </w:t>
        <w:br/>
        <w:t xml:space="preserve">    # Rest at 15% </w:t>
        <w:br/>
        <w:t xml:space="preserve">    if taxable_income &gt; 0: </w:t>
        <w:br/>
        <w:t xml:space="preserve">        total_tax = total_tax + (taxable_income * 0.15) </w:t>
        <w:br/>
        <w:t xml:space="preserve"> </w:t>
        <w:br/>
        <w:t xml:space="preserve">elif filing_status == 2:  # Married filing separately </w:t>
        <w:br/>
        <w:t xml:space="preserve">    if taxable_income &gt; 8350: </w:t>
        <w:br/>
        <w:t xml:space="preserve">        total_tax = total_tax + (8350 * 0.10) </w:t>
        <w:br/>
        <w:t xml:space="preserve">        taxable_income = taxable_income - 8350 </w:t>
        <w:br/>
        <w:t xml:space="preserve">    else: </w:t>
        <w:br/>
        <w:t xml:space="preserve">        total_tax = total_tax + (taxable_income * 0.10) </w:t>
        <w:br/>
        <w:t xml:space="preserve">        taxable_income = 0 </w:t>
        <w:br/>
        <w:t xml:space="preserve"> </w:t>
        <w:br/>
        <w:t xml:space="preserve">    if taxable_income &gt; 0: </w:t>
        <w:br/>
        <w:t xml:space="preserve">        total_tax = total_tax + (taxable_income * 0.15) </w:t>
        <w:br/>
        <w:t xml:space="preserve"> </w:t>
        <w:br/>
        <w:t xml:space="preserve">elif filing_status == 3:  # Head of household </w:t>
        <w:br/>
        <w:t xml:space="preserve">    if taxable_income &gt; 11950: </w:t>
        <w:br/>
        <w:t xml:space="preserve">        total_tax = total_tax + (11950 * 0.10) </w:t>
        <w:br/>
        <w:t xml:space="preserve">        taxable_income = taxable_income - 11950 </w:t>
        <w:br/>
        <w:t xml:space="preserve">    else: </w:t>
        <w:br/>
        <w:t xml:space="preserve">        total_tax = total_tax + (taxable_income * 0.10) </w:t>
        <w:br/>
        <w:t xml:space="preserve">        taxable_income = 0 </w:t>
        <w:br/>
        <w:t xml:space="preserve"> </w:t>
        <w:br/>
        <w:t xml:space="preserve">    if taxable_income &gt; 0: </w:t>
        <w:br/>
        <w:t xml:space="preserve">        total_tax = total_tax + (taxable_income * 0.15) </w:t>
        <w:br/>
        <w:t xml:space="preserve"> </w:t>
        <w:br/>
        <w:t xml:space="preserve">else: </w:t>
        <w:br/>
        <w:t xml:space="preserve">    print("Invalid filing status") </w:t>
        <w:br/>
        <w:t xml:space="preserve">    exit() </w:t>
        <w:br/>
        <w:t xml:space="preserve"> </w:t>
        <w:br/>
        <w:t xml:space="preserve"># Round to 2 decimal places for currency </w:t>
        <w:br/>
        <w:t>print("Total tax to pay: $", round(total_tax, 2))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